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2EC2" w14:textId="77777777" w:rsidR="00627E10" w:rsidRPr="0083569E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83569E">
        <w:rPr>
          <w:rFonts w:ascii="Times New Roman" w:hAnsi="Times New Roman" w:cs="Times New Roman"/>
          <w:color w:val="000000" w:themeColor="text1"/>
        </w:rPr>
        <w:t>BÁO CÁO CÔNG VIỆC TUẦN</w:t>
      </w:r>
    </w:p>
    <w:p w14:paraId="682AA11D" w14:textId="1D359A70" w:rsidR="00627E10" w:rsidRPr="0083569E" w:rsidRDefault="0000000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r w:rsidR="008356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</w:t>
      </w: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kết thúc ngày 29/05/2026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83569E" w:rsidRPr="0083569E" w14:paraId="0DCFABF1" w14:textId="77777777">
        <w:tc>
          <w:tcPr>
            <w:tcW w:w="24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1F5F9"/>
            <w:vAlign w:val="center"/>
          </w:tcPr>
          <w:p w14:paraId="4673D12B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Dự án</w:t>
            </w:r>
          </w:p>
        </w:tc>
        <w:tc>
          <w:tcPr>
            <w:tcW w:w="7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42C2D38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Website đọc truyện online</w:t>
            </w:r>
          </w:p>
        </w:tc>
      </w:tr>
      <w:tr w:rsidR="0083569E" w:rsidRPr="0083569E" w14:paraId="2AA7AFD6" w14:textId="77777777">
        <w:tc>
          <w:tcPr>
            <w:tcW w:w="24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1F5F9"/>
            <w:vAlign w:val="center"/>
          </w:tcPr>
          <w:p w14:paraId="7303F3EC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Vai trò</w:t>
            </w:r>
          </w:p>
        </w:tc>
        <w:tc>
          <w:tcPr>
            <w:tcW w:w="7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9B1877D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 tập sinh phát triển hệ thống</w:t>
            </w:r>
          </w:p>
        </w:tc>
      </w:tr>
      <w:tr w:rsidR="0083569E" w:rsidRPr="0083569E" w14:paraId="51ACF111" w14:textId="77777777">
        <w:tc>
          <w:tcPr>
            <w:tcW w:w="24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1F5F9"/>
            <w:vAlign w:val="center"/>
          </w:tcPr>
          <w:p w14:paraId="7E116E18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Phạm vi</w:t>
            </w:r>
          </w:p>
        </w:tc>
        <w:tc>
          <w:tcPr>
            <w:tcW w:w="7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DB98840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Frontend React/Vite, Backend Node.js/Express, MySQL, Cloudinary</w:t>
            </w:r>
          </w:p>
        </w:tc>
      </w:tr>
    </w:tbl>
    <w:p w14:paraId="72A8EFB7" w14:textId="77777777" w:rsidR="00627E10" w:rsidRPr="0083569E" w:rsidRDefault="00627E1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16"/>
        <w:gridCol w:w="3216"/>
        <w:gridCol w:w="3311"/>
      </w:tblGrid>
      <w:tr w:rsidR="0083569E" w:rsidRPr="0083569E" w14:paraId="31712083" w14:textId="77777777">
        <w:tc>
          <w:tcPr>
            <w:tcW w:w="31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0F2FE"/>
            <w:vAlign w:val="center"/>
          </w:tcPr>
          <w:p w14:paraId="560137D0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Nhóm việc</w:t>
            </w:r>
          </w:p>
        </w:tc>
        <w:tc>
          <w:tcPr>
            <w:tcW w:w="31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0F2FE"/>
            <w:vAlign w:val="center"/>
          </w:tcPr>
          <w:p w14:paraId="07C71BFB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Kết quả</w:t>
            </w:r>
          </w:p>
        </w:tc>
        <w:tc>
          <w:tcPr>
            <w:tcW w:w="331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0F2FE"/>
            <w:vAlign w:val="center"/>
          </w:tcPr>
          <w:p w14:paraId="7C89117F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Trạng thái</w:t>
            </w:r>
          </w:p>
        </w:tc>
      </w:tr>
      <w:tr w:rsidR="0083569E" w:rsidRPr="0083569E" w14:paraId="59394B6C" w14:textId="77777777">
        <w:tc>
          <w:tcPr>
            <w:tcW w:w="32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BF9004E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Backend</w:t>
            </w:r>
          </w:p>
        </w:tc>
        <w:tc>
          <w:tcPr>
            <w:tcW w:w="32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A8D8B72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 thiện API admin, upload ảnh, theo dõi, lịch sử đọc</w:t>
            </w:r>
          </w:p>
        </w:tc>
        <w:tc>
          <w:tcPr>
            <w:tcW w:w="32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32B8FD3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Đã thực hiện</w:t>
            </w:r>
          </w:p>
        </w:tc>
      </w:tr>
      <w:tr w:rsidR="0083569E" w:rsidRPr="0083569E" w14:paraId="7C4CB0A2" w14:textId="77777777">
        <w:tc>
          <w:tcPr>
            <w:tcW w:w="32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60F49CD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Frontend</w:t>
            </w:r>
          </w:p>
        </w:tc>
        <w:tc>
          <w:tcPr>
            <w:tcW w:w="32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38EEF9A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 thiện giao diện đọc truyện, admin, tìm kiếm gợi ý, responsive cơ bản</w:t>
            </w:r>
          </w:p>
        </w:tc>
        <w:tc>
          <w:tcPr>
            <w:tcW w:w="32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D8AAE46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Đã thực hiện</w:t>
            </w:r>
          </w:p>
        </w:tc>
      </w:tr>
      <w:tr w:rsidR="0083569E" w:rsidRPr="0083569E" w14:paraId="54EA374A" w14:textId="77777777">
        <w:tc>
          <w:tcPr>
            <w:tcW w:w="32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52124C6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Tích hợp</w:t>
            </w:r>
          </w:p>
        </w:tc>
        <w:tc>
          <w:tcPr>
            <w:tcW w:w="32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38C8564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 nối MySQL, Cloudinary, JWT, phân quyền Admin/User</w:t>
            </w:r>
          </w:p>
        </w:tc>
        <w:tc>
          <w:tcPr>
            <w:tcW w:w="32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0E60F6A" w14:textId="77777777" w:rsidR="00627E10" w:rsidRPr="0083569E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3569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Đã thực hiện</w:t>
            </w:r>
          </w:p>
        </w:tc>
      </w:tr>
    </w:tbl>
    <w:p w14:paraId="3857ED4C" w14:textId="77777777" w:rsidR="00627E10" w:rsidRPr="0083569E" w:rsidRDefault="00627E1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037472A" w14:textId="77777777" w:rsidR="00627E10" w:rsidRPr="0083569E" w:rsidRDefault="00000000">
      <w:pPr>
        <w:pStyle w:val="Heading1"/>
        <w:spacing w:before="20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1. Công việc đã thực hiện trong tuần</w:t>
      </w:r>
    </w:p>
    <w:p w14:paraId="03B1E5D6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Hoàn thiện các API backend chính: đăng ký, đăng nhập, phân quyền, quản lý truyện, quản lý thể loại, quản lý chapter.</w:t>
      </w:r>
    </w:p>
    <w:p w14:paraId="5ACAF278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Bổ sung chức năng upload ảnh bìa truyện và ảnh chapter qua Cloudinary; backend lưu URL ảnh vào database.</w:t>
      </w:r>
    </w:p>
    <w:p w14:paraId="36C4DA7C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Xây dựng và chỉnh sửa giao diện frontend: trang chủ, trang thể loại, chi tiết truyện, đọc chapter, đăng nhập/đăng ký, admin.</w:t>
      </w:r>
    </w:p>
    <w:p w14:paraId="38FE884F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Bổ sung chức năng theo dõi truyện theo từng tài khoản bằng bảng favorites thay vì localStorage.</w:t>
      </w:r>
    </w:p>
    <w:p w14:paraId="17C0208F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Bổ sung lịch sử đọc, thống kê lượt xem truyện/chapter, gợi ý tìm kiếm khi nhập ký tự.</w:t>
      </w:r>
    </w:p>
    <w:p w14:paraId="40ADC9F8" w14:textId="77777777" w:rsidR="00627E10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Điều chỉnh giao diện, font chữ, bố cục header, responsive và một số phần hiển thị theo yêu cầu.</w:t>
      </w:r>
    </w:p>
    <w:p w14:paraId="78911A86" w14:textId="77777777" w:rsidR="0083569E" w:rsidRDefault="0083569E" w:rsidP="0083569E">
      <w:pPr>
        <w:pStyle w:val="ListBullet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FC03879" w14:textId="77777777" w:rsidR="0083569E" w:rsidRPr="0083569E" w:rsidRDefault="0083569E" w:rsidP="0083569E">
      <w:pPr>
        <w:pStyle w:val="ListBullet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629F586" w14:textId="77777777" w:rsidR="00627E10" w:rsidRPr="0083569E" w:rsidRDefault="00000000">
      <w:pPr>
        <w:pStyle w:val="Heading1"/>
        <w:spacing w:before="20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2. Kết quả đạt được</w:t>
      </w:r>
    </w:p>
    <w:p w14:paraId="72BD0BFD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Hệ thống đã có luồng người dùng cơ bản: xem danh sách truyện, tìm kiếm, xem chi tiết, đọc chapter, theo dõi truyện và xem lịch sử đọc.</w:t>
      </w:r>
    </w:p>
    <w:p w14:paraId="5981E1D8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Admin có thể quản lý dữ liệu hệ thống: truyện, thể loại, chapter, người dùng và upload ảnh nội dung.</w:t>
      </w:r>
    </w:p>
    <w:p w14:paraId="66C1FBE6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Dữ liệu chính được lưu trong MySQL; ảnh được lưu trên Cloudinary và frontend hiển thị thông qua URL trong database.</w:t>
      </w:r>
    </w:p>
    <w:p w14:paraId="3AE99DFE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Frontend build thành công; backend chạy được với Docker và kết nối database local.</w:t>
      </w:r>
    </w:p>
    <w:p w14:paraId="2F5EE148" w14:textId="77777777" w:rsidR="00627E10" w:rsidRPr="0083569E" w:rsidRDefault="00000000">
      <w:pPr>
        <w:pStyle w:val="Heading1"/>
        <w:spacing w:before="20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3. Khó khăn/vướng mắc</w:t>
      </w:r>
    </w:p>
    <w:p w14:paraId="65F54FFC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Một số nội dung giao diện cần chỉnh nhiều lần để phù hợp yêu cầu thực tế và màn hình mobile.</w:t>
      </w:r>
    </w:p>
    <w:p w14:paraId="0F0A65AB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Việc đồng bộ dữ liệu theo tài khoản cần chuyển từ localStorage sang database để tránh mỗi trình duyệt hiển thị khác nhau.</w:t>
      </w:r>
    </w:p>
    <w:p w14:paraId="1CEB12E9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Upload ảnh cần xử lý đúng luồng file -&gt; backend -&gt; Cloudinary -&gt; database để tránh lưu URL thủ công.</w:t>
      </w:r>
    </w:p>
    <w:p w14:paraId="01413A8F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Một số phần vẫn cần kiểm thử thêm như upload ảnh thực tế, đọc truyện trên mobile và cấu hình deploy production.</w:t>
      </w:r>
    </w:p>
    <w:p w14:paraId="3E701F1F" w14:textId="77777777" w:rsidR="00627E10" w:rsidRPr="0083569E" w:rsidRDefault="00000000">
      <w:pPr>
        <w:pStyle w:val="Heading1"/>
        <w:spacing w:before="20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4. Kế hoạch tuần tiếp theo</w:t>
      </w:r>
    </w:p>
    <w:p w14:paraId="6E66B151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Kiểm thử lại các chức năng chính: đăng ký/đăng nhập, phân quyền Admin/User, CRUD truyện, CRUD chapter, upload ảnh.</w:t>
      </w:r>
    </w:p>
    <w:p w14:paraId="74AD598C" w14:textId="77777777" w:rsidR="00627E10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Tối ưu lazy loading ảnh và kiểm tra responsive trên mobile/tablet.</w:t>
      </w:r>
    </w:p>
    <w:p w14:paraId="22E6D39A" w14:textId="578B71AC" w:rsidR="0083569E" w:rsidRDefault="0083569E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Thêm phần bình luận</w:t>
      </w:r>
    </w:p>
    <w:p w14:paraId="310C635C" w14:textId="369DBD94" w:rsidR="0083569E" w:rsidRDefault="0083569E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Thêm phần đánh giá *</w:t>
      </w:r>
    </w:p>
    <w:p w14:paraId="03BCF6D0" w14:textId="553FF443" w:rsidR="0083569E" w:rsidRDefault="0083569E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Thêm phần trợ lý AI</w:t>
      </w:r>
    </w:p>
    <w:p w14:paraId="099FE982" w14:textId="75F5BF37" w:rsidR="0083569E" w:rsidRDefault="0083569E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Thêm phần mua sách điện tử </w:t>
      </w:r>
    </w:p>
    <w:p w14:paraId="22D91DB9" w14:textId="04DF484B" w:rsidR="0083569E" w:rsidRDefault="0083569E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Thêm phần Profie</w:t>
      </w:r>
    </w:p>
    <w:p w14:paraId="639EE6A1" w14:textId="2DC0D16B" w:rsidR="0083569E" w:rsidRPr="0083569E" w:rsidRDefault="0083569E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Thêm phần thanh toán</w:t>
      </w:r>
    </w:p>
    <w:p w14:paraId="39514A11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Hoàn thiện cấu hình CORS cho môi trường production.</w:t>
      </w:r>
    </w:p>
    <w:p w14:paraId="7E9351E7" w14:textId="77777777" w:rsidR="00627E10" w:rsidRPr="0083569E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Chuẩn bị deploy frontend lên Vercel, backend lên Render hoặc Railway và tạo database online.</w:t>
      </w:r>
    </w:p>
    <w:p w14:paraId="74BA020D" w14:textId="77777777" w:rsidR="00627E10" w:rsidRDefault="00000000">
      <w:pPr>
        <w:pStyle w:val="ListBullet"/>
        <w:spacing w:after="80"/>
        <w:ind w:left="504" w:hanging="25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3569E">
        <w:rPr>
          <w:rFonts w:ascii="Times New Roman" w:hAnsi="Times New Roman" w:cs="Times New Roman"/>
          <w:color w:val="000000" w:themeColor="text1"/>
          <w:sz w:val="26"/>
          <w:szCs w:val="26"/>
        </w:rPr>
        <w:t>Viết README GitHub gồm mô tả dự án, công nghệ sử dụng, cách cài đặt, tài khoản admin mẫu và hướng dẫn chạy hệ thống.</w:t>
      </w:r>
    </w:p>
    <w:p w14:paraId="1B912633" w14:textId="77777777" w:rsidR="0083569E" w:rsidRPr="0083569E" w:rsidRDefault="0083569E" w:rsidP="001C379E">
      <w:pPr>
        <w:pStyle w:val="ListBullet"/>
        <w:numPr>
          <w:ilvl w:val="0"/>
          <w:numId w:val="0"/>
        </w:numPr>
        <w:spacing w:after="80"/>
        <w:ind w:left="504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EEDA5BC" w14:textId="6F2C693C" w:rsidR="00627E10" w:rsidRPr="0083569E" w:rsidRDefault="00627E10">
      <w:pPr>
        <w:spacing w:before="1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627E10" w:rsidRPr="0083569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7C905" w14:textId="77777777" w:rsidR="009D29B7" w:rsidRDefault="009D29B7">
      <w:pPr>
        <w:spacing w:after="0" w:line="240" w:lineRule="auto"/>
      </w:pPr>
      <w:r>
        <w:separator/>
      </w:r>
    </w:p>
  </w:endnote>
  <w:endnote w:type="continuationSeparator" w:id="0">
    <w:p w14:paraId="30DB14C2" w14:textId="77777777" w:rsidR="009D29B7" w:rsidRDefault="009D2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8BE0" w14:textId="77777777" w:rsidR="009D29B7" w:rsidRDefault="009D29B7">
      <w:pPr>
        <w:spacing w:after="0" w:line="240" w:lineRule="auto"/>
      </w:pPr>
      <w:r>
        <w:separator/>
      </w:r>
    </w:p>
  </w:footnote>
  <w:footnote w:type="continuationSeparator" w:id="0">
    <w:p w14:paraId="477B232F" w14:textId="77777777" w:rsidR="009D29B7" w:rsidRDefault="009D2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229720">
    <w:abstractNumId w:val="8"/>
  </w:num>
  <w:num w:numId="2" w16cid:durableId="432896878">
    <w:abstractNumId w:val="6"/>
  </w:num>
  <w:num w:numId="3" w16cid:durableId="762529413">
    <w:abstractNumId w:val="5"/>
  </w:num>
  <w:num w:numId="4" w16cid:durableId="223490582">
    <w:abstractNumId w:val="4"/>
  </w:num>
  <w:num w:numId="5" w16cid:durableId="1046872268">
    <w:abstractNumId w:val="7"/>
  </w:num>
  <w:num w:numId="6" w16cid:durableId="526260523">
    <w:abstractNumId w:val="3"/>
  </w:num>
  <w:num w:numId="7" w16cid:durableId="1738479752">
    <w:abstractNumId w:val="2"/>
  </w:num>
  <w:num w:numId="8" w16cid:durableId="343168637">
    <w:abstractNumId w:val="1"/>
  </w:num>
  <w:num w:numId="9" w16cid:durableId="151900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79E"/>
    <w:rsid w:val="0029639D"/>
    <w:rsid w:val="00326F90"/>
    <w:rsid w:val="00627E10"/>
    <w:rsid w:val="0083569E"/>
    <w:rsid w:val="009D29B7"/>
    <w:rsid w:val="00AA1D8D"/>
    <w:rsid w:val="00B47730"/>
    <w:rsid w:val="00CB0664"/>
    <w:rsid w:val="00DF40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F02AFF"/>
  <w14:defaultImageDpi w14:val="300"/>
  <w15:docId w15:val="{1740F313-701F-4BBA-8E78-C6E775614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6B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công việc tuần</vt:lpstr>
    </vt:vector>
  </TitlesOfParts>
  <Manager/>
  <Company/>
  <LinksUpToDate>false</LinksUpToDate>
  <CharactersWithSpaces>2652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công việc tuần</dc:title>
  <dc:subject>Dự án website đọc truyện online</dc:subject>
  <dc:creator>Thực tập sinh</dc:creator>
  <cp:keywords/>
  <dc:description>generated by python-docx</dc:description>
  <cp:lastModifiedBy>Lê Tiến</cp:lastModifiedBy>
  <cp:revision>2</cp:revision>
  <dcterms:created xsi:type="dcterms:W3CDTF">2013-12-23T23:15:00Z</dcterms:created>
  <dcterms:modified xsi:type="dcterms:W3CDTF">2026-05-29T11:12:00Z</dcterms:modified>
  <cp:category/>
</cp:coreProperties>
</file>